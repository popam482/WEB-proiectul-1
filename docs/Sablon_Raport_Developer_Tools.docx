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840E3" w14:textId="77777777" w:rsidR="00A513AE" w:rsidRDefault="00000000">
      <w:pPr>
        <w:pStyle w:val="Title"/>
      </w:pPr>
      <w:r>
        <w:t>Raport – Analiza aplicației cu Developer Tools</w:t>
      </w:r>
    </w:p>
    <w:p w14:paraId="27CE26D9" w14:textId="77777777" w:rsidR="00A513AE" w:rsidRDefault="00000000">
      <w:pPr>
        <w:pStyle w:val="Note"/>
      </w:pPr>
      <w:r>
        <w:t>Tehnologii Web Avansate  |  Laborator de 80 de minute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A513AE" w14:paraId="3F267A3D" w14:textId="77777777">
        <w:trPr>
          <w:jc w:val="center"/>
        </w:trPr>
        <w:tc>
          <w:tcPr>
            <w:tcW w:w="4997" w:type="dxa"/>
            <w:shd w:val="clear" w:color="auto" w:fill="EAF1F5"/>
          </w:tcPr>
          <w:p w14:paraId="2AB51944" w14:textId="77777777" w:rsidR="00A513AE" w:rsidRDefault="00000000">
            <w:r>
              <w:rPr>
                <w:b/>
                <w:sz w:val="18"/>
              </w:rPr>
              <w:t>Date student</w:t>
            </w:r>
          </w:p>
        </w:tc>
        <w:tc>
          <w:tcPr>
            <w:tcW w:w="4997" w:type="dxa"/>
            <w:shd w:val="clear" w:color="auto" w:fill="EAF1F5"/>
          </w:tcPr>
          <w:p w14:paraId="009715A8" w14:textId="77777777" w:rsidR="00A513AE" w:rsidRDefault="00000000">
            <w:r>
              <w:rPr>
                <w:b/>
                <w:sz w:val="18"/>
              </w:rPr>
              <w:t>De completat</w:t>
            </w:r>
          </w:p>
        </w:tc>
      </w:tr>
      <w:tr w:rsidR="00A513AE" w14:paraId="3F0EBBAF" w14:textId="77777777">
        <w:trPr>
          <w:jc w:val="center"/>
        </w:trPr>
        <w:tc>
          <w:tcPr>
            <w:tcW w:w="4997" w:type="dxa"/>
            <w:vAlign w:val="center"/>
          </w:tcPr>
          <w:p w14:paraId="422C5672" w14:textId="77777777" w:rsidR="00A513AE" w:rsidRDefault="00000000">
            <w:pPr>
              <w:spacing w:after="20"/>
            </w:pPr>
            <w:r>
              <w:rPr>
                <w:sz w:val="18"/>
              </w:rPr>
              <w:t>Nume și prenume</w:t>
            </w:r>
          </w:p>
        </w:tc>
        <w:tc>
          <w:tcPr>
            <w:tcW w:w="4997" w:type="dxa"/>
            <w:vAlign w:val="center"/>
          </w:tcPr>
          <w:p w14:paraId="39FD2204" w14:textId="0D98B845" w:rsidR="00A513AE" w:rsidRDefault="00744B62">
            <w:pPr>
              <w:spacing w:after="20"/>
            </w:pPr>
            <w:r>
              <w:t>Popa Maria</w:t>
            </w:r>
          </w:p>
        </w:tc>
      </w:tr>
      <w:tr w:rsidR="00A513AE" w14:paraId="539D366A" w14:textId="77777777">
        <w:trPr>
          <w:jc w:val="center"/>
        </w:trPr>
        <w:tc>
          <w:tcPr>
            <w:tcW w:w="4997" w:type="dxa"/>
            <w:vAlign w:val="center"/>
          </w:tcPr>
          <w:p w14:paraId="33430650" w14:textId="77777777" w:rsidR="00A513AE" w:rsidRDefault="00000000">
            <w:pPr>
              <w:spacing w:after="20"/>
            </w:pPr>
            <w:r>
              <w:rPr>
                <w:sz w:val="18"/>
              </w:rPr>
              <w:t>Aplicație / API folosit</w:t>
            </w:r>
          </w:p>
        </w:tc>
        <w:tc>
          <w:tcPr>
            <w:tcW w:w="4997" w:type="dxa"/>
            <w:vAlign w:val="center"/>
          </w:tcPr>
          <w:p w14:paraId="5A1DE34E" w14:textId="77777777" w:rsidR="00744B62" w:rsidRPr="00744B62" w:rsidRDefault="00744B62" w:rsidP="00744B62">
            <w:pPr>
              <w:spacing w:after="20"/>
            </w:pPr>
            <w:r w:rsidRPr="00744B62">
              <w:t>https://api.exchangerate-api.com/v4/latest/EUR</w:t>
            </w:r>
          </w:p>
          <w:p w14:paraId="2D55E775" w14:textId="1ADEF43E" w:rsidR="00A513AE" w:rsidRDefault="00744B62">
            <w:pPr>
              <w:spacing w:after="20"/>
            </w:pPr>
            <w:r w:rsidRPr="00744B62">
              <w:t>https://api.energy-charts.info/price?country=ro</w:t>
            </w:r>
          </w:p>
        </w:tc>
      </w:tr>
      <w:tr w:rsidR="00A513AE" w14:paraId="4AFCA046" w14:textId="77777777">
        <w:trPr>
          <w:jc w:val="center"/>
        </w:trPr>
        <w:tc>
          <w:tcPr>
            <w:tcW w:w="4997" w:type="dxa"/>
            <w:vAlign w:val="center"/>
          </w:tcPr>
          <w:p w14:paraId="513D6237" w14:textId="77777777" w:rsidR="00A513AE" w:rsidRDefault="00000000">
            <w:pPr>
              <w:spacing w:after="20"/>
            </w:pPr>
            <w:r>
              <w:rPr>
                <w:sz w:val="18"/>
              </w:rPr>
              <w:t>Repository GitHub</w:t>
            </w:r>
          </w:p>
        </w:tc>
        <w:tc>
          <w:tcPr>
            <w:tcW w:w="4997" w:type="dxa"/>
            <w:vAlign w:val="center"/>
          </w:tcPr>
          <w:p w14:paraId="3AEDAC6D" w14:textId="11C6446E" w:rsidR="00A513AE" w:rsidRDefault="00744B62">
            <w:pPr>
              <w:spacing w:after="20"/>
            </w:pPr>
            <w:r w:rsidRPr="00744B62">
              <w:rPr>
                <w:sz w:val="18"/>
              </w:rPr>
              <w:t>https://github.com/popam482/WEB-proiectul-1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A513AE" w14:paraId="54F16693" w14:textId="77777777">
        <w:trPr>
          <w:jc w:val="center"/>
        </w:trPr>
        <w:tc>
          <w:tcPr>
            <w:tcW w:w="4997" w:type="dxa"/>
            <w:vAlign w:val="center"/>
          </w:tcPr>
          <w:p w14:paraId="589D6CA1" w14:textId="77777777" w:rsidR="00A513AE" w:rsidRDefault="00000000">
            <w:pPr>
              <w:spacing w:after="20"/>
            </w:pPr>
            <w:r>
              <w:rPr>
                <w:sz w:val="18"/>
              </w:rPr>
              <w:t>Browser / mod de rulare</w:t>
            </w:r>
          </w:p>
        </w:tc>
        <w:tc>
          <w:tcPr>
            <w:tcW w:w="4997" w:type="dxa"/>
            <w:vAlign w:val="center"/>
          </w:tcPr>
          <w:p w14:paraId="2A5D361B" w14:textId="1F7463CB" w:rsidR="00A513AE" w:rsidRDefault="00744B62">
            <w:pPr>
              <w:spacing w:after="20"/>
            </w:pPr>
            <w:r>
              <w:rPr>
                <w:sz w:val="18"/>
              </w:rPr>
              <w:t>Firefox/localhost:5500</w:t>
            </w:r>
            <w:r w:rsidR="00000000">
              <w:rPr>
                <w:sz w:val="18"/>
              </w:rPr>
              <w:t xml:space="preserve"> </w:t>
            </w:r>
          </w:p>
        </w:tc>
      </w:tr>
    </w:tbl>
    <w:p w14:paraId="4BF8FB28" w14:textId="77777777" w:rsidR="00A513AE" w:rsidRDefault="00000000">
      <w:pPr>
        <w:pStyle w:val="Note"/>
      </w:pPr>
      <w:r>
        <w:t>Instrucțiuni: Înlocuiți marcajele [Captură] cu capturile făcute în timpul laboratorului. Lăsați sub fiecare 1–2 propoziții care explică ce se vede și ce ați constatat. Nu includeți informații sensibile.</w:t>
      </w:r>
    </w:p>
    <w:p w14:paraId="29C7FAA2" w14:textId="77777777" w:rsidR="00A513AE" w:rsidRDefault="00000000">
      <w:pPr>
        <w:pStyle w:val="Heading1"/>
      </w:pPr>
      <w:r>
        <w:t>1. Modificarea DOM în Elements</w:t>
      </w:r>
    </w:p>
    <w:p w14:paraId="7128C693" w14:textId="77777777" w:rsidR="00744B62" w:rsidRDefault="00744B62">
      <w:pPr>
        <w:pStyle w:val="Note"/>
      </w:pPr>
      <w:r w:rsidRPr="00744B62">
        <w:drawing>
          <wp:inline distT="0" distB="0" distL="0" distR="0" wp14:anchorId="15318851" wp14:editId="44C9AA6A">
            <wp:extent cx="4472940" cy="431226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019" cy="43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280C" w14:textId="079B701D" w:rsidR="00A513AE" w:rsidRDefault="00000000">
      <w:pPr>
        <w:pStyle w:val="Note"/>
      </w:pPr>
      <w:r>
        <w:t>Arătați o modificare temporară de text sau structură, vizibilă în pagină.</w:t>
      </w:r>
    </w:p>
    <w:p w14:paraId="4377560F" w14:textId="19EE6B61" w:rsidR="00A513AE" w:rsidRDefault="00000000">
      <w:r>
        <w:t xml:space="preserve">Elementul modificat </w:t>
      </w:r>
      <w:r w:rsidR="00744B62">
        <w:t xml:space="preserve"> header-ul paginii web</w:t>
      </w:r>
    </w:p>
    <w:p w14:paraId="542D6779" w14:textId="6A6DC4B3" w:rsidR="00A513AE" w:rsidRDefault="00000000">
      <w:r>
        <w:t>Ce s-a întâmplat după reload?</w:t>
      </w:r>
      <w:r w:rsidR="00744B62">
        <w:t xml:space="preserve"> S-a modificat textul header-ului din </w:t>
      </w:r>
      <w:r w:rsidR="00744B62" w:rsidRPr="00744B62">
        <w:t>National Power Grid &amp; Carbon Monitor</w:t>
      </w:r>
      <w:r w:rsidR="00744B62">
        <w:t xml:space="preserve"> in National Power Grid Monitor</w:t>
      </w:r>
    </w:p>
    <w:p w14:paraId="6CE7679E" w14:textId="77777777" w:rsidR="00A513AE" w:rsidRDefault="00000000">
      <w:pPr>
        <w:pStyle w:val="Heading1"/>
      </w:pPr>
      <w:r>
        <w:lastRenderedPageBreak/>
        <w:t>2. Styles / Computed / Box model</w:t>
      </w:r>
    </w:p>
    <w:p w14:paraId="047F105D" w14:textId="0ACC417D" w:rsidR="00A513AE" w:rsidRDefault="00744B62">
      <w:pPr>
        <w:pStyle w:val="Note"/>
      </w:pPr>
      <w:r w:rsidRPr="00744B62">
        <w:drawing>
          <wp:inline distT="0" distB="0" distL="0" distR="0" wp14:anchorId="58F91926" wp14:editId="42844056">
            <wp:extent cx="6346190" cy="4422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6BEC" w14:textId="77777777" w:rsidR="00A513AE" w:rsidRDefault="00000000">
      <w:pPr>
        <w:pStyle w:val="Note"/>
      </w:pPr>
      <w:r>
        <w:t>Arătați una sau mai multe reguli editate și diagrama box model.</w:t>
      </w:r>
    </w:p>
    <w:p w14:paraId="2D6FEFB0" w14:textId="24A381A0" w:rsidR="00A513AE" w:rsidRDefault="00000000">
      <w:r>
        <w:t xml:space="preserve">Proprietăți CSS modificate  </w:t>
      </w:r>
      <w:r w:rsidR="00744B62">
        <w:t>pentru app header h1 am modificat font size-ul din 1.8rem in 2.5rem, iar margin-bottom din 6px in 8px</w:t>
      </w:r>
    </w:p>
    <w:p w14:paraId="40195722" w14:textId="1AEE2DCE" w:rsidR="00E831C4" w:rsidRDefault="00000000">
      <w:r>
        <w:t xml:space="preserve">Ce valori ați observat pentru padding/border/margin/box-sizing? </w:t>
      </w:r>
      <w:r w:rsidR="00E831C4">
        <w:t xml:space="preserve"> Margin-0 sus, stanga, dreapta si 8 jos, border-0, padding-0, box sizing: border box</w:t>
      </w:r>
    </w:p>
    <w:p w14:paraId="696D2009" w14:textId="77777777" w:rsidR="00A513AE" w:rsidRDefault="00000000">
      <w:pPr>
        <w:pStyle w:val="Heading1"/>
      </w:pPr>
      <w:r>
        <w:t>3. Console – expresii și evenimente</w:t>
      </w:r>
    </w:p>
    <w:p w14:paraId="02C4775D" w14:textId="086B0184" w:rsidR="00E831C4" w:rsidRPr="00E831C4" w:rsidRDefault="006F3EF2" w:rsidP="00E831C4">
      <w:r w:rsidRPr="006F3EF2">
        <w:drawing>
          <wp:inline distT="0" distB="0" distL="0" distR="0" wp14:anchorId="0C25ECD0" wp14:editId="64F316DE">
            <wp:extent cx="6346190" cy="1938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4133" w14:textId="77777777" w:rsidR="00A513AE" w:rsidRDefault="00000000">
      <w:pPr>
        <w:pStyle w:val="Note"/>
      </w:pPr>
      <w:r>
        <w:t>Arătați rezultatul unei expresii sau mesaje event.target/event.currentTarget.</w:t>
      </w:r>
    </w:p>
    <w:p w14:paraId="224D2AA7" w14:textId="7451FCD9" w:rsidR="00A513AE" w:rsidRDefault="00000000">
      <w:r>
        <w:t xml:space="preserve">Ce ați testat în Console? </w:t>
      </w:r>
      <w:r w:rsidR="006F3EF2" w:rsidRPr="006F3EF2">
        <w:t>ata</w:t>
      </w:r>
      <w:r w:rsidR="006F3EF2">
        <w:t>s</w:t>
      </w:r>
      <w:r w:rsidR="006F3EF2" w:rsidRPr="006F3EF2">
        <w:t xml:space="preserve">area unui eveniment de click pe elementul document.body </w:t>
      </w:r>
      <w:r w:rsidR="006F3EF2">
        <w:t>s</w:t>
      </w:r>
      <w:r w:rsidR="006F3EF2" w:rsidRPr="006F3EF2">
        <w:t>i am afi</w:t>
      </w:r>
      <w:r w:rsidR="006F3EF2">
        <w:t>s</w:t>
      </w:r>
      <w:r w:rsidR="006F3EF2" w:rsidRPr="006F3EF2">
        <w:t xml:space="preserve">at </w:t>
      </w:r>
      <w:r w:rsidR="006F3EF2">
        <w:t>i</w:t>
      </w:r>
      <w:r w:rsidR="006F3EF2" w:rsidRPr="006F3EF2">
        <w:t>n consol</w:t>
      </w:r>
      <w:r w:rsidR="006F3EF2">
        <w:t>a</w:t>
      </w:r>
      <w:r w:rsidR="006F3EF2" w:rsidRPr="006F3EF2">
        <w:t xml:space="preserve"> propriet</w:t>
      </w:r>
      <w:r w:rsidR="006F3EF2">
        <w:t>at</w:t>
      </w:r>
      <w:r w:rsidR="006F3EF2" w:rsidRPr="006F3EF2">
        <w:t xml:space="preserve">ile event.target </w:t>
      </w:r>
      <w:r w:rsidR="006F3EF2">
        <w:t>s</w:t>
      </w:r>
      <w:r w:rsidR="006F3EF2" w:rsidRPr="006F3EF2">
        <w:t>i event.currentTarget la declan</w:t>
      </w:r>
      <w:r w:rsidR="006F3EF2">
        <w:t>s</w:t>
      </w:r>
      <w:r w:rsidR="006F3EF2" w:rsidRPr="006F3EF2">
        <w:t>area click-ului.</w:t>
      </w:r>
    </w:p>
    <w:p w14:paraId="056A1C71" w14:textId="62B62D04" w:rsidR="00A513AE" w:rsidRDefault="00000000">
      <w:r>
        <w:lastRenderedPageBreak/>
        <w:t xml:space="preserve">Care este diferența dintre target și currentTarget?  </w:t>
      </w:r>
      <w:r w:rsidR="006F3EF2" w:rsidRPr="006F3EF2">
        <w:t>event.target</w:t>
      </w:r>
      <w:r w:rsidR="006F3EF2">
        <w:t>-elementul exact pe care s-a dat click, currentTarget-elementul care asculta evenimentul</w:t>
      </w:r>
    </w:p>
    <w:p w14:paraId="52D1D15F" w14:textId="77777777" w:rsidR="00A513AE" w:rsidRDefault="00000000">
      <w:pPr>
        <w:pStyle w:val="Heading1"/>
      </w:pPr>
      <w:r>
        <w:t>4. Network – cererea către API</w:t>
      </w:r>
    </w:p>
    <w:p w14:paraId="5D8120FC" w14:textId="6FAD8481" w:rsidR="006F3EF2" w:rsidRPr="006F3EF2" w:rsidRDefault="006F3EF2" w:rsidP="006F3EF2">
      <w:r w:rsidRPr="006F3EF2">
        <w:drawing>
          <wp:inline distT="0" distB="0" distL="0" distR="0" wp14:anchorId="6EC134C2" wp14:editId="7D293977">
            <wp:extent cx="6346190" cy="4689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17B7" w14:textId="77777777" w:rsidR="00A513AE" w:rsidRDefault="00000000">
      <w:pPr>
        <w:pStyle w:val="Note"/>
      </w:pPr>
      <w:r>
        <w:t>Selectați o cerere Fetch/XHR și arătați Headers.</w:t>
      </w:r>
    </w:p>
    <w:p w14:paraId="6838A3F1" w14:textId="51E68D0F" w:rsidR="00A513AE" w:rsidRDefault="00000000">
      <w:r>
        <w:t xml:space="preserve">Metodă HTTP  </w:t>
      </w:r>
      <w:r w:rsidR="006F3EF2">
        <w:t>GET</w:t>
      </w:r>
    </w:p>
    <w:p w14:paraId="5FF633EF" w14:textId="2F47B670" w:rsidR="00A513AE" w:rsidRDefault="00000000">
      <w:r>
        <w:t xml:space="preserve">Status HTTP  </w:t>
      </w:r>
      <w:r w:rsidR="006F3EF2">
        <w:t>200</w:t>
      </w:r>
    </w:p>
    <w:p w14:paraId="03333A6F" w14:textId="59C6158A" w:rsidR="00A513AE" w:rsidRDefault="00000000">
      <w:r>
        <w:t xml:space="preserve">Durata normală (ms)  </w:t>
      </w:r>
      <w:r w:rsidR="006F3EF2">
        <w:t>726ms</w:t>
      </w:r>
    </w:p>
    <w:p w14:paraId="5F55694C" w14:textId="689A2E7B" w:rsidR="00A513AE" w:rsidRDefault="00000000">
      <w:r>
        <w:t xml:space="preserve">Ce a declanșat cererea?  </w:t>
      </w:r>
      <w:r w:rsidR="006F3EF2" w:rsidRPr="006F3EF2">
        <w:t>script.js:38</w:t>
      </w:r>
      <w:r w:rsidR="006F3EF2">
        <w:t xml:space="preserve"> prin functia fetch</w:t>
      </w:r>
    </w:p>
    <w:p w14:paraId="6AB5728F" w14:textId="77777777" w:rsidR="00A513AE" w:rsidRDefault="00000000">
      <w:pPr>
        <w:pStyle w:val="Heading1"/>
      </w:pPr>
      <w:r>
        <w:lastRenderedPageBreak/>
        <w:t>5. Network – răspunsul API</w:t>
      </w:r>
    </w:p>
    <w:p w14:paraId="5B5026F4" w14:textId="71524012" w:rsidR="00A513AE" w:rsidRDefault="006F3EF2">
      <w:pPr>
        <w:pStyle w:val="Note"/>
      </w:pPr>
      <w:r w:rsidRPr="006F3EF2">
        <w:drawing>
          <wp:inline distT="0" distB="0" distL="0" distR="0" wp14:anchorId="7B70F7E8" wp14:editId="1795642B">
            <wp:extent cx="6346190" cy="33502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Arătați Response/Preview pentru aceeași cerere, cu două câmpuri JSON.</w:t>
      </w:r>
    </w:p>
    <w:p w14:paraId="2CF357E0" w14:textId="4ECE2FAD" w:rsidR="00A513AE" w:rsidRDefault="00000000">
      <w:r>
        <w:t xml:space="preserve">Câmp JSON 1 și utilizarea sa </w:t>
      </w:r>
      <w:r w:rsidR="006F3EF2">
        <w:t>price pentru a primi valoarea unui euro in ron</w:t>
      </w:r>
    </w:p>
    <w:p w14:paraId="0E7F022C" w14:textId="015A548C" w:rsidR="00A513AE" w:rsidRDefault="00000000">
      <w:r>
        <w:t xml:space="preserve">Câmp JSON 2 și utilizarea sa  </w:t>
      </w:r>
      <w:r w:rsidR="006F3EF2">
        <w:t>date pentru a determina data la care s-au extras informatiile</w:t>
      </w:r>
    </w:p>
    <w:p w14:paraId="398304A3" w14:textId="77777777" w:rsidR="00A513AE" w:rsidRDefault="00000000">
      <w:pPr>
        <w:pStyle w:val="Heading1"/>
      </w:pPr>
      <w:r>
        <w:t>6. Network – conexiune lentă</w:t>
      </w:r>
    </w:p>
    <w:p w14:paraId="26528B63" w14:textId="7FB16172" w:rsidR="00A115FC" w:rsidRPr="00A115FC" w:rsidRDefault="00A115FC" w:rsidP="00A115FC">
      <w:r w:rsidRPr="00A115FC">
        <w:drawing>
          <wp:inline distT="0" distB="0" distL="0" distR="0" wp14:anchorId="52F441C2" wp14:editId="4D0A69D0">
            <wp:extent cx="6346190" cy="21710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67B9" w14:textId="77777777" w:rsidR="00A513AE" w:rsidRDefault="00000000">
      <w:pPr>
        <w:pStyle w:val="Note"/>
      </w:pPr>
      <w:r>
        <w:t>Arătați throttling-ul activat și aceeași cerere repetată.</w:t>
      </w:r>
    </w:p>
    <w:p w14:paraId="35FB14D3" w14:textId="7336A1E6" w:rsidR="00A513AE" w:rsidRDefault="00000000">
      <w:r>
        <w:t xml:space="preserve">Durata cu limitare (ms) </w:t>
      </w:r>
      <w:r w:rsidR="00A115FC">
        <w:t xml:space="preserve"> 908</w:t>
      </w:r>
    </w:p>
    <w:p w14:paraId="7C5ABCB6" w14:textId="2369D596" w:rsidR="00A513AE" w:rsidRDefault="00000000">
      <w:r>
        <w:t xml:space="preserve">Diferența față de testul normal  </w:t>
      </w:r>
      <w:r w:rsidR="00A115FC">
        <w:t xml:space="preserve"> 178ms</w:t>
      </w:r>
    </w:p>
    <w:p w14:paraId="40069F0F" w14:textId="0F108265" w:rsidR="00A513AE" w:rsidRDefault="00000000">
      <w:r>
        <w:t xml:space="preserve">Afișează aplicația loading?  </w:t>
      </w:r>
      <w:r w:rsidR="00A115FC">
        <w:t>Da, pe pagina apare un simbol de incarcare, cat timp se incarca datele</w:t>
      </w:r>
    </w:p>
    <w:p w14:paraId="5910CF8D" w14:textId="77777777" w:rsidR="00A513AE" w:rsidRDefault="00000000">
      <w:pPr>
        <w:pStyle w:val="Heading1"/>
      </w:pPr>
      <w:r>
        <w:lastRenderedPageBreak/>
        <w:t>7. Responsive – Device Mode</w:t>
      </w:r>
    </w:p>
    <w:p w14:paraId="74F72A8A" w14:textId="7E60C685" w:rsidR="00A513AE" w:rsidRDefault="00A115FC">
      <w:pPr>
        <w:pStyle w:val="Note"/>
      </w:pPr>
      <w:r w:rsidRPr="00A115FC">
        <w:drawing>
          <wp:inline distT="0" distB="0" distL="0" distR="0" wp14:anchorId="61ACC9C9" wp14:editId="4087D83C">
            <wp:extent cx="6346190" cy="6408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D390" w14:textId="77777777" w:rsidR="00A513AE" w:rsidRDefault="00000000">
      <w:pPr>
        <w:pStyle w:val="Note"/>
      </w:pPr>
      <w:r>
        <w:t>Arătați pagina la circa 390 px lățime.</w:t>
      </w:r>
    </w:p>
    <w:p w14:paraId="17EC16A7" w14:textId="1DE4DF4E" w:rsidR="00A513AE" w:rsidRDefault="00000000">
      <w:r>
        <w:t>Lățimea de test</w:t>
      </w:r>
      <w:r w:rsidR="00A115FC">
        <w:t xml:space="preserve"> 390</w:t>
      </w:r>
    </w:p>
    <w:p w14:paraId="572DC841" w14:textId="55F3BD8B" w:rsidR="00A513AE" w:rsidRDefault="00000000">
      <w:r>
        <w:t xml:space="preserve">Problemă observată sau motivul pentru care layoutul este utilizabil </w:t>
      </w:r>
      <w:r w:rsidR="00A115FC">
        <w:t>am creat pagina responsive si pentru ecrane de dimensiuni mai mici</w:t>
      </w:r>
    </w:p>
    <w:p w14:paraId="12683950" w14:textId="77777777" w:rsidR="00A513AE" w:rsidRDefault="00000000">
      <w:pPr>
        <w:pStyle w:val="Heading1"/>
      </w:pPr>
      <w:r>
        <w:t>8. Lighthouse – audit</w:t>
      </w:r>
    </w:p>
    <w:p w14:paraId="098517EC" w14:textId="77777777" w:rsidR="00A513AE" w:rsidRDefault="00000000">
      <w:pPr>
        <w:pStyle w:val="Note"/>
      </w:pPr>
      <w:r>
        <w:t>Arătați raportul cu categoriile și sumarizați 1–2 recomandări.</w:t>
      </w:r>
    </w:p>
    <w:p w14:paraId="51F3683D" w14:textId="77777777" w:rsidR="00A513AE" w:rsidRDefault="00000000">
      <w:r>
        <w:t>Performance  ______________________________</w:t>
      </w:r>
    </w:p>
    <w:p w14:paraId="01F2CC26" w14:textId="77777777" w:rsidR="00A513AE" w:rsidRDefault="00000000">
      <w:r>
        <w:t>Accessibility  ______________________________</w:t>
      </w:r>
    </w:p>
    <w:p w14:paraId="5A8E7511" w14:textId="77777777" w:rsidR="00A513AE" w:rsidRDefault="00000000">
      <w:r>
        <w:t>Best Practices  ______________________________</w:t>
      </w:r>
    </w:p>
    <w:p w14:paraId="262DEDEA" w14:textId="77777777" w:rsidR="00A513AE" w:rsidRDefault="00000000">
      <w:r>
        <w:lastRenderedPageBreak/>
        <w:t>SEO  ______________________________</w:t>
      </w:r>
    </w:p>
    <w:p w14:paraId="4B0CE13B" w14:textId="77777777" w:rsidR="00A513AE" w:rsidRDefault="00000000">
      <w:r>
        <w:t>Recomandarea aleasă  ______________________________</w:t>
      </w:r>
    </w:p>
    <w:p w14:paraId="48296941" w14:textId="77777777" w:rsidR="00A513AE" w:rsidRDefault="00000000">
      <w:r>
        <w:t>Cum ați remedia-o?  ______________________________</w:t>
      </w:r>
    </w:p>
    <w:p w14:paraId="77B7ADC3" w14:textId="77777777" w:rsidR="00A513AE" w:rsidRDefault="00000000">
      <w:pPr>
        <w:pStyle w:val="Heading1"/>
      </w:pPr>
      <w:r>
        <w:t>Concluzie (max. 5 rânduri)</w:t>
      </w:r>
    </w:p>
    <w:p w14:paraId="5C921929" w14:textId="77777777" w:rsidR="00A513AE" w:rsidRDefault="00000000">
      <w:r>
        <w:t>Ce ați aflat despre aplicația voastră? Care este primul lucru pe care l-ați îmbunătăți în cod?</w:t>
      </w:r>
    </w:p>
    <w:p w14:paraId="66A5C1F8" w14:textId="35FDE099" w:rsidR="00843904" w:rsidRPr="00843904" w:rsidRDefault="00843904" w:rsidP="00843904">
      <w:r>
        <w:t xml:space="preserve">Site-ul </w:t>
      </w:r>
      <w:r w:rsidRPr="00843904">
        <w:t>National Power Grid &amp; Carbon Monitor este func</w:t>
      </w:r>
      <w:r>
        <w:t>t</w:t>
      </w:r>
      <w:r w:rsidRPr="00843904">
        <w:t>ional, av</w:t>
      </w:r>
      <w:r>
        <w:t>a</w:t>
      </w:r>
      <w:r w:rsidRPr="00843904">
        <w:t>nd un HTML/CSS bine structurat conform Box Model-ului</w:t>
      </w:r>
      <w:r>
        <w:t>.</w:t>
      </w:r>
      <w:r w:rsidRPr="00843904">
        <w:t xml:space="preserve"> </w:t>
      </w:r>
      <w:r>
        <w:t>C</w:t>
      </w:r>
      <w:r w:rsidRPr="00843904">
        <w:t>onsum</w:t>
      </w:r>
      <w:r>
        <w:t>a</w:t>
      </w:r>
      <w:r w:rsidRPr="00843904">
        <w:t xml:space="preserve"> date externe prin cereri fetch asincrone. Totu</w:t>
      </w:r>
      <w:r>
        <w:t>s</w:t>
      </w:r>
      <w:r w:rsidRPr="00843904">
        <w:t>i, analiza cu DevTools a ar</w:t>
      </w:r>
      <w:r>
        <w:t>a</w:t>
      </w:r>
      <w:r w:rsidRPr="00843904">
        <w:t>tat c</w:t>
      </w:r>
      <w:r>
        <w:t>a</w:t>
      </w:r>
      <w:r w:rsidRPr="00843904">
        <w:t xml:space="preserve"> aplica</w:t>
      </w:r>
      <w:r>
        <w:t>t</w:t>
      </w:r>
      <w:r w:rsidRPr="00843904">
        <w:t>ia depinde de proxy-uri externe care genereaz</w:t>
      </w:r>
      <w:r>
        <w:t>a</w:t>
      </w:r>
      <w:r w:rsidRPr="00843904">
        <w:t xml:space="preserve"> erori CORS/401 </w:t>
      </w:r>
      <w:r>
        <w:t>s</w:t>
      </w:r>
      <w:r w:rsidRPr="00843904">
        <w:t>i c</w:t>
      </w:r>
      <w:r>
        <w:t>a</w:t>
      </w:r>
      <w:r w:rsidRPr="00843904">
        <w:t xml:space="preserve"> lipse</w:t>
      </w:r>
      <w:r>
        <w:t>s</w:t>
      </w:r>
      <w:r w:rsidRPr="00843904">
        <w:t>te o gestionare clar</w:t>
      </w:r>
      <w:r>
        <w:t>a</w:t>
      </w:r>
      <w:r w:rsidRPr="00843904">
        <w:t xml:space="preserve"> a st</w:t>
      </w:r>
      <w:r>
        <w:t>a</w:t>
      </w:r>
      <w:r w:rsidRPr="00843904">
        <w:t xml:space="preserve">rii de </w:t>
      </w:r>
      <w:r>
        <w:t>i</w:t>
      </w:r>
      <w:r w:rsidRPr="00843904">
        <w:t>nc</w:t>
      </w:r>
      <w:r>
        <w:t>a</w:t>
      </w:r>
      <w:r w:rsidRPr="00843904">
        <w:t>rcare</w:t>
      </w:r>
      <w:r>
        <w:t xml:space="preserve"> </w:t>
      </w:r>
      <w:r w:rsidRPr="00843904">
        <w:t>pentru conexiuni lente.</w:t>
      </w:r>
    </w:p>
    <w:p w14:paraId="000F2296" w14:textId="2F55721F" w:rsidR="00843904" w:rsidRPr="00843904" w:rsidRDefault="00843904" w:rsidP="00843904">
      <w:r w:rsidRPr="00843904">
        <w:t>Primul lucru pe care l-a</w:t>
      </w:r>
      <w:r>
        <w:t>s</w:t>
      </w:r>
      <w:r w:rsidRPr="00843904">
        <w:t xml:space="preserve"> </w:t>
      </w:r>
      <w:r>
        <w:t>i</w:t>
      </w:r>
      <w:r w:rsidRPr="00843904">
        <w:t>mbun</w:t>
      </w:r>
      <w:r>
        <w:t>atati</w:t>
      </w:r>
      <w:r w:rsidRPr="00843904">
        <w:t xml:space="preserve"> </w:t>
      </w:r>
      <w:r>
        <w:t>i</w:t>
      </w:r>
      <w:r w:rsidRPr="00843904">
        <w:t>n cod este refactorizarea trat</w:t>
      </w:r>
      <w:r>
        <w:t>a</w:t>
      </w:r>
      <w:r w:rsidRPr="00843904">
        <w:t xml:space="preserve">rii erorilor </w:t>
      </w:r>
      <w:r>
        <w:t>s</w:t>
      </w:r>
      <w:r w:rsidRPr="00843904">
        <w:t>i a re</w:t>
      </w:r>
      <w:r>
        <w:t>t</w:t>
      </w:r>
      <w:r w:rsidRPr="00843904">
        <w:t>elei: a</w:t>
      </w:r>
      <w:r>
        <w:t>s</w:t>
      </w:r>
      <w:r w:rsidRPr="00843904">
        <w:t xml:space="preserve"> implementa un mecanism securizat de fallback pentru endpoint-urile API</w:t>
      </w:r>
      <w:r>
        <w:t>.</w:t>
      </w:r>
    </w:p>
    <w:p w14:paraId="2887FCA6" w14:textId="77777777" w:rsidR="00843904" w:rsidRDefault="00843904"/>
    <w:p w14:paraId="7532E1DD" w14:textId="77777777" w:rsidR="00A513AE" w:rsidRDefault="00000000">
      <w:pPr>
        <w:pStyle w:val="Heading1"/>
      </w:pPr>
      <w:r>
        <w:t>Predare</w:t>
      </w:r>
    </w:p>
    <w:p w14:paraId="3C0FC502" w14:textId="77777777" w:rsidR="00A513AE" w:rsidRDefault="00000000">
      <w:r>
        <w:t>Salvați acest document în docs/ din repository-ul proiectului, efectuați commit și push, apoi transmiteți linkul repository-ului.</w:t>
      </w:r>
    </w:p>
    <w:sectPr w:rsidR="00A513AE" w:rsidSect="00034616">
      <w:headerReference w:type="default" r:id="rId15"/>
      <w:footerReference w:type="default" r:id="rId16"/>
      <w:pgSz w:w="12240" w:h="15840"/>
      <w:pgMar w:top="1094" w:right="1123" w:bottom="936" w:left="1123" w:header="418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DBBE1" w14:textId="77777777" w:rsidR="002F6753" w:rsidRDefault="002F6753">
      <w:pPr>
        <w:spacing w:after="0" w:line="240" w:lineRule="auto"/>
      </w:pPr>
      <w:r>
        <w:separator/>
      </w:r>
    </w:p>
  </w:endnote>
  <w:endnote w:type="continuationSeparator" w:id="0">
    <w:p w14:paraId="30326AEF" w14:textId="77777777" w:rsidR="002F6753" w:rsidRDefault="002F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5569B" w14:textId="77777777" w:rsidR="00A513AE" w:rsidRDefault="00000000">
    <w:pPr>
      <w:pStyle w:val="Note"/>
      <w:jc w:val="right"/>
    </w:pPr>
    <w:r>
      <w:t xml:space="preserve">Șablon raport  •  </w:t>
    </w:r>
    <w:r>
      <w:fldChar w:fldCharType="begin"/>
    </w:r>
    <w:r>
      <w:instrText>PAGE</w:instrText>
    </w:r>
    <w:r>
      <w:fldChar w:fldCharType="separate"/>
    </w:r>
    <w:r w:rsidR="00744B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C635A" w14:textId="77777777" w:rsidR="002F6753" w:rsidRDefault="002F6753">
      <w:pPr>
        <w:spacing w:after="0" w:line="240" w:lineRule="auto"/>
      </w:pPr>
      <w:r>
        <w:separator/>
      </w:r>
    </w:p>
  </w:footnote>
  <w:footnote w:type="continuationSeparator" w:id="0">
    <w:p w14:paraId="12802E1F" w14:textId="77777777" w:rsidR="002F6753" w:rsidRDefault="002F6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376BD" w14:textId="77777777" w:rsidR="00A513AE" w:rsidRDefault="00000000">
    <w:pPr>
      <w:pStyle w:val="Note"/>
      <w:jc w:val="right"/>
    </w:pPr>
    <w:r>
      <w:t>TEHNOLOGII WEB AVANSATE    /    LABORATOR DEVTOOLS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235724">
    <w:abstractNumId w:val="8"/>
  </w:num>
  <w:num w:numId="2" w16cid:durableId="1002512369">
    <w:abstractNumId w:val="6"/>
  </w:num>
  <w:num w:numId="3" w16cid:durableId="1997343686">
    <w:abstractNumId w:val="5"/>
  </w:num>
  <w:num w:numId="4" w16cid:durableId="2041931357">
    <w:abstractNumId w:val="4"/>
  </w:num>
  <w:num w:numId="5" w16cid:durableId="342439706">
    <w:abstractNumId w:val="7"/>
  </w:num>
  <w:num w:numId="6" w16cid:durableId="1265187124">
    <w:abstractNumId w:val="3"/>
  </w:num>
  <w:num w:numId="7" w16cid:durableId="1357003659">
    <w:abstractNumId w:val="2"/>
  </w:num>
  <w:num w:numId="8" w16cid:durableId="2096589713">
    <w:abstractNumId w:val="1"/>
  </w:num>
  <w:num w:numId="9" w16cid:durableId="42696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116"/>
    <w:rsid w:val="0015074B"/>
    <w:rsid w:val="0029639D"/>
    <w:rsid w:val="002F6753"/>
    <w:rsid w:val="00326F90"/>
    <w:rsid w:val="006F3EF2"/>
    <w:rsid w:val="00744B62"/>
    <w:rsid w:val="00843904"/>
    <w:rsid w:val="00A115FC"/>
    <w:rsid w:val="00A513AE"/>
    <w:rsid w:val="00AA1D8D"/>
    <w:rsid w:val="00B47730"/>
    <w:rsid w:val="00CB0664"/>
    <w:rsid w:val="00E831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30A74"/>
  <w14:defaultImageDpi w14:val="300"/>
  <w15:docId w15:val="{C35A0B92-D0C4-4508-8C50-D918DBAD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62B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D6F7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</w:pPr>
    <w:rPr>
      <w:color w:val="52606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7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Popa</cp:lastModifiedBy>
  <cp:revision>3</cp:revision>
  <dcterms:created xsi:type="dcterms:W3CDTF">2013-12-23T23:15:00Z</dcterms:created>
  <dcterms:modified xsi:type="dcterms:W3CDTF">2026-10-28T10:19:00Z</dcterms:modified>
  <cp:category/>
</cp:coreProperties>
</file>